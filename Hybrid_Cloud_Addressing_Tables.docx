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9 – Hybrid Cloud Connectivity</w:t>
        <w:br/>
        <w:t>Addressing Tables</w:t>
      </w:r>
    </w:p>
    <w:p>
      <w:pPr>
        <w:pStyle w:val="Heading2"/>
      </w:pPr>
      <w:r>
        <w:t>On-Prem VLAN PCs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Device</w:t>
            </w:r>
          </w:p>
        </w:tc>
        <w:tc>
          <w:tcPr>
            <w:tcW w:type="dxa" w:w="1440"/>
          </w:tcPr>
          <w:p>
            <w:r>
              <w:t>Interface</w:t>
            </w:r>
          </w:p>
        </w:tc>
        <w:tc>
          <w:tcPr>
            <w:tcW w:type="dxa" w:w="1440"/>
          </w:tcPr>
          <w:p>
            <w:r>
              <w:t>VLAN</w:t>
            </w:r>
          </w:p>
        </w:tc>
        <w:tc>
          <w:tcPr>
            <w:tcW w:type="dxa" w:w="1440"/>
          </w:tcPr>
          <w:p>
            <w:r>
              <w:t>IP Address</w:t>
            </w:r>
          </w:p>
        </w:tc>
        <w:tc>
          <w:tcPr>
            <w:tcW w:type="dxa" w:w="1440"/>
          </w:tcPr>
          <w:p>
            <w:r>
              <w:t>Subnet Mask</w:t>
            </w:r>
          </w:p>
        </w:tc>
        <w:tc>
          <w:tcPr>
            <w:tcW w:type="dxa" w:w="1440"/>
          </w:tcPr>
          <w:p>
            <w:r>
              <w:t>Default Gateway</w:t>
            </w:r>
          </w:p>
        </w:tc>
      </w:tr>
      <w:tr>
        <w:tc>
          <w:tcPr>
            <w:tcW w:type="dxa" w:w="1440"/>
          </w:tcPr>
          <w:p>
            <w:r>
              <w:t>PC-MGT-1</w:t>
            </w:r>
          </w:p>
        </w:tc>
        <w:tc>
          <w:tcPr>
            <w:tcW w:type="dxa" w:w="1440"/>
          </w:tcPr>
          <w:p>
            <w:r>
              <w:t>NIC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192.168.1.2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192.168.1.1</w:t>
            </w:r>
          </w:p>
        </w:tc>
      </w:tr>
      <w:tr>
        <w:tc>
          <w:tcPr>
            <w:tcW w:type="dxa" w:w="1440"/>
          </w:tcPr>
          <w:p>
            <w:r>
              <w:t>PC-MGT-2</w:t>
            </w:r>
          </w:p>
        </w:tc>
        <w:tc>
          <w:tcPr>
            <w:tcW w:type="dxa" w:w="1440"/>
          </w:tcPr>
          <w:p>
            <w:r>
              <w:t>NIC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192.168.1.3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192.168.1.1</w:t>
            </w:r>
          </w:p>
        </w:tc>
      </w:tr>
      <w:tr>
        <w:tc>
          <w:tcPr>
            <w:tcW w:type="dxa" w:w="1440"/>
          </w:tcPr>
          <w:p>
            <w:r>
              <w:t>PC-MGT-3</w:t>
            </w:r>
          </w:p>
        </w:tc>
        <w:tc>
          <w:tcPr>
            <w:tcW w:type="dxa" w:w="1440"/>
          </w:tcPr>
          <w:p>
            <w:r>
              <w:t>NIC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192.168.1.4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192.168.1.1</w:t>
            </w:r>
          </w:p>
        </w:tc>
      </w:tr>
      <w:tr>
        <w:tc>
          <w:tcPr>
            <w:tcW w:type="dxa" w:w="1440"/>
          </w:tcPr>
          <w:p>
            <w:r>
              <w:t>PC-IT-1</w:t>
            </w:r>
          </w:p>
        </w:tc>
        <w:tc>
          <w:tcPr>
            <w:tcW w:type="dxa" w:w="1440"/>
          </w:tcPr>
          <w:p>
            <w:r>
              <w:t>NIC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192.168.20.2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192.168.20.1</w:t>
            </w:r>
          </w:p>
        </w:tc>
      </w:tr>
      <w:tr>
        <w:tc>
          <w:tcPr>
            <w:tcW w:type="dxa" w:w="1440"/>
          </w:tcPr>
          <w:p>
            <w:r>
              <w:t>PC-IT-2</w:t>
            </w:r>
          </w:p>
        </w:tc>
        <w:tc>
          <w:tcPr>
            <w:tcW w:type="dxa" w:w="1440"/>
          </w:tcPr>
          <w:p>
            <w:r>
              <w:t>NIC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192.168.20.3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192.168.20.1</w:t>
            </w:r>
          </w:p>
        </w:tc>
      </w:tr>
      <w:tr>
        <w:tc>
          <w:tcPr>
            <w:tcW w:type="dxa" w:w="1440"/>
          </w:tcPr>
          <w:p>
            <w:r>
              <w:t>PC-IT-3</w:t>
            </w:r>
          </w:p>
        </w:tc>
        <w:tc>
          <w:tcPr>
            <w:tcW w:type="dxa" w:w="1440"/>
          </w:tcPr>
          <w:p>
            <w:r>
              <w:t>NIC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192.168.20.4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192.168.20.1</w:t>
            </w:r>
          </w:p>
        </w:tc>
      </w:tr>
      <w:tr>
        <w:tc>
          <w:tcPr>
            <w:tcW w:type="dxa" w:w="1440"/>
          </w:tcPr>
          <w:p>
            <w:r>
              <w:t>PC-IT-4</w:t>
            </w:r>
          </w:p>
        </w:tc>
        <w:tc>
          <w:tcPr>
            <w:tcW w:type="dxa" w:w="1440"/>
          </w:tcPr>
          <w:p>
            <w:r>
              <w:t>NIC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192.168.20.5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192.168.20.1</w:t>
            </w:r>
          </w:p>
        </w:tc>
      </w:tr>
      <w:tr>
        <w:tc>
          <w:tcPr>
            <w:tcW w:type="dxa" w:w="1440"/>
          </w:tcPr>
          <w:p>
            <w:r>
              <w:t>PC-IT-5</w:t>
            </w:r>
          </w:p>
        </w:tc>
        <w:tc>
          <w:tcPr>
            <w:tcW w:type="dxa" w:w="1440"/>
          </w:tcPr>
          <w:p>
            <w:r>
              <w:t>NIC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192.168.20.6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192.168.20.1</w:t>
            </w:r>
          </w:p>
        </w:tc>
      </w:tr>
    </w:tbl>
    <w:p>
      <w:pPr>
        <w:pStyle w:val="Heading2"/>
      </w:pPr>
      <w:r>
        <w:t>On-Prem Router (Router-OnPrem)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Subnet Mask</w:t>
            </w:r>
          </w:p>
        </w:tc>
      </w:tr>
      <w:tr>
        <w:tc>
          <w:tcPr>
            <w:tcW w:type="dxa" w:w="2160"/>
          </w:tcPr>
          <w:p>
            <w:r>
              <w:t>Fa0/0</w:t>
            </w:r>
          </w:p>
        </w:tc>
        <w:tc>
          <w:tcPr>
            <w:tcW w:type="dxa" w:w="2160"/>
          </w:tcPr>
          <w:p>
            <w:r>
              <w:t>Trunk (no IP)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Fa0/0.10</w:t>
            </w:r>
          </w:p>
        </w:tc>
        <w:tc>
          <w:tcPr>
            <w:tcW w:type="dxa" w:w="2160"/>
          </w:tcPr>
          <w:p>
            <w:r>
              <w:t>VLAN 10 Gateway</w:t>
            </w:r>
          </w:p>
        </w:tc>
        <w:tc>
          <w:tcPr>
            <w:tcW w:type="dxa" w:w="2160"/>
          </w:tcPr>
          <w:p>
            <w:r>
              <w:t>192.168.1.1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</w:tr>
      <w:tr>
        <w:tc>
          <w:tcPr>
            <w:tcW w:type="dxa" w:w="2160"/>
          </w:tcPr>
          <w:p>
            <w:r>
              <w:t>Fa0/0.20</w:t>
            </w:r>
          </w:p>
        </w:tc>
        <w:tc>
          <w:tcPr>
            <w:tcW w:type="dxa" w:w="2160"/>
          </w:tcPr>
          <w:p>
            <w:r>
              <w:t>VLAN 20 Gateway</w:t>
            </w:r>
          </w:p>
        </w:tc>
        <w:tc>
          <w:tcPr>
            <w:tcW w:type="dxa" w:w="2160"/>
          </w:tcPr>
          <w:p>
            <w:r>
              <w:t>192.168.20.1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</w:tr>
      <w:tr>
        <w:tc>
          <w:tcPr>
            <w:tcW w:type="dxa" w:w="2160"/>
          </w:tcPr>
          <w:p>
            <w:r>
              <w:t>Fa0/1</w:t>
            </w:r>
          </w:p>
        </w:tc>
        <w:tc>
          <w:tcPr>
            <w:tcW w:type="dxa" w:w="2160"/>
          </w:tcPr>
          <w:p>
            <w:r>
              <w:t>WAN</w:t>
            </w:r>
          </w:p>
        </w:tc>
        <w:tc>
          <w:tcPr>
            <w:tcW w:type="dxa" w:w="2160"/>
          </w:tcPr>
          <w:p>
            <w:r>
              <w:t>1.0.0.2</w:t>
            </w:r>
          </w:p>
        </w:tc>
        <w:tc>
          <w:tcPr>
            <w:tcW w:type="dxa" w:w="2160"/>
          </w:tcPr>
          <w:p>
            <w:r>
              <w:t>255.0.0.0</w:t>
            </w:r>
          </w:p>
        </w:tc>
      </w:tr>
      <w:tr>
        <w:tc>
          <w:tcPr>
            <w:tcW w:type="dxa" w:w="2160"/>
          </w:tcPr>
          <w:p>
            <w:r>
              <w:t>Tunnel1</w:t>
            </w:r>
          </w:p>
        </w:tc>
        <w:tc>
          <w:tcPr>
            <w:tcW w:type="dxa" w:w="2160"/>
          </w:tcPr>
          <w:p>
            <w:r>
              <w:t>VPN Tunnel</w:t>
            </w:r>
          </w:p>
        </w:tc>
        <w:tc>
          <w:tcPr>
            <w:tcW w:type="dxa" w:w="2160"/>
          </w:tcPr>
          <w:p>
            <w:r>
              <w:t>172.16.1.1</w:t>
            </w:r>
          </w:p>
        </w:tc>
        <w:tc>
          <w:tcPr>
            <w:tcW w:type="dxa" w:w="2160"/>
          </w:tcPr>
          <w:p>
            <w:r>
              <w:t>255.255.0.0</w:t>
            </w:r>
          </w:p>
        </w:tc>
      </w:tr>
    </w:tbl>
    <w:p>
      <w:pPr>
        <w:pStyle w:val="Heading2"/>
      </w:pPr>
      <w:r>
        <w:t>Cloud Router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Subnet Mask</w:t>
            </w:r>
          </w:p>
        </w:tc>
      </w:tr>
      <w:tr>
        <w:tc>
          <w:tcPr>
            <w:tcW w:type="dxa" w:w="2160"/>
          </w:tcPr>
          <w:p>
            <w:r>
              <w:t>Fa0/0</w:t>
            </w:r>
          </w:p>
        </w:tc>
        <w:tc>
          <w:tcPr>
            <w:tcW w:type="dxa" w:w="2160"/>
          </w:tcPr>
          <w:p>
            <w:r>
              <w:t>Cloud LAN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</w:tr>
      <w:tr>
        <w:tc>
          <w:tcPr>
            <w:tcW w:type="dxa" w:w="2160"/>
          </w:tcPr>
          <w:p>
            <w:r>
              <w:t>Fa0/1</w:t>
            </w:r>
          </w:p>
        </w:tc>
        <w:tc>
          <w:tcPr>
            <w:tcW w:type="dxa" w:w="2160"/>
          </w:tcPr>
          <w:p>
            <w:r>
              <w:t>WAN</w:t>
            </w:r>
          </w:p>
        </w:tc>
        <w:tc>
          <w:tcPr>
            <w:tcW w:type="dxa" w:w="2160"/>
          </w:tcPr>
          <w:p>
            <w:r>
              <w:t>2.0.0.2</w:t>
            </w:r>
          </w:p>
        </w:tc>
        <w:tc>
          <w:tcPr>
            <w:tcW w:type="dxa" w:w="2160"/>
          </w:tcPr>
          <w:p>
            <w:r>
              <w:t>255.0.0.0</w:t>
            </w:r>
          </w:p>
        </w:tc>
      </w:tr>
      <w:tr>
        <w:tc>
          <w:tcPr>
            <w:tcW w:type="dxa" w:w="2160"/>
          </w:tcPr>
          <w:p>
            <w:r>
              <w:t>Tunnel2</w:t>
            </w:r>
          </w:p>
        </w:tc>
        <w:tc>
          <w:tcPr>
            <w:tcW w:type="dxa" w:w="2160"/>
          </w:tcPr>
          <w:p>
            <w:r>
              <w:t>VPN Tunnel</w:t>
            </w:r>
          </w:p>
        </w:tc>
        <w:tc>
          <w:tcPr>
            <w:tcW w:type="dxa" w:w="2160"/>
          </w:tcPr>
          <w:p>
            <w:r>
              <w:t>172.16.1.2</w:t>
            </w:r>
          </w:p>
        </w:tc>
        <w:tc>
          <w:tcPr>
            <w:tcW w:type="dxa" w:w="2160"/>
          </w:tcPr>
          <w:p>
            <w:r>
              <w:t>255.255.0.0</w:t>
            </w:r>
          </w:p>
        </w:tc>
      </w:tr>
    </w:tbl>
    <w:p>
      <w:pPr>
        <w:pStyle w:val="Heading2"/>
      </w:pPr>
      <w:r>
        <w:t>Cloud PCs / Servers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Subnet Mask</w:t>
            </w:r>
          </w:p>
        </w:tc>
        <w:tc>
          <w:tcPr>
            <w:tcW w:type="dxa" w:w="2160"/>
          </w:tcPr>
          <w:p>
            <w:r>
              <w:t>Default Gateway</w:t>
            </w:r>
          </w:p>
        </w:tc>
      </w:tr>
      <w:tr>
        <w:tc>
          <w:tcPr>
            <w:tcW w:type="dxa" w:w="2160"/>
          </w:tcPr>
          <w:p>
            <w:r>
              <w:t>Cloud-PC-1</w:t>
            </w:r>
          </w:p>
        </w:tc>
        <w:tc>
          <w:tcPr>
            <w:tcW w:type="dxa" w:w="2160"/>
          </w:tcPr>
          <w:p>
            <w:r>
              <w:t>192.168.2.2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</w:tr>
      <w:tr>
        <w:tc>
          <w:tcPr>
            <w:tcW w:type="dxa" w:w="2160"/>
          </w:tcPr>
          <w:p>
            <w:r>
              <w:t>Cloud-PC-2</w:t>
            </w:r>
          </w:p>
        </w:tc>
        <w:tc>
          <w:tcPr>
            <w:tcW w:type="dxa" w:w="2160"/>
          </w:tcPr>
          <w:p>
            <w:r>
              <w:t>192.168.2.3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</w:tr>
      <w:tr>
        <w:tc>
          <w:tcPr>
            <w:tcW w:type="dxa" w:w="2160"/>
          </w:tcPr>
          <w:p>
            <w:r>
              <w:t>Cloud-PC-3</w:t>
            </w:r>
          </w:p>
        </w:tc>
        <w:tc>
          <w:tcPr>
            <w:tcW w:type="dxa" w:w="2160"/>
          </w:tcPr>
          <w:p>
            <w:r>
              <w:t>192.168.2.4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</w:tr>
      <w:tr>
        <w:tc>
          <w:tcPr>
            <w:tcW w:type="dxa" w:w="2160"/>
          </w:tcPr>
          <w:p>
            <w:r>
              <w:t>Cloud-PC-4</w:t>
            </w:r>
          </w:p>
        </w:tc>
        <w:tc>
          <w:tcPr>
            <w:tcW w:type="dxa" w:w="2160"/>
          </w:tcPr>
          <w:p>
            <w:r>
              <w:t>192.168.2.5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</w:tr>
      <w:tr>
        <w:tc>
          <w:tcPr>
            <w:tcW w:type="dxa" w:w="2160"/>
          </w:tcPr>
          <w:p>
            <w:r>
              <w:t>Cloud-PC-5</w:t>
            </w:r>
          </w:p>
        </w:tc>
        <w:tc>
          <w:tcPr>
            <w:tcW w:type="dxa" w:w="2160"/>
          </w:tcPr>
          <w:p>
            <w:r>
              <w:t>192.168.2.6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